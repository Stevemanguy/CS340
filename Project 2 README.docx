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B38B4" w14:textId="77777777" w:rsidR="007E1B78" w:rsidRDefault="007E1B78" w:rsidP="001D3FAA">
      <w:pPr>
        <w:spacing w:line="480" w:lineRule="auto"/>
        <w:jc w:val="center"/>
        <w:rPr>
          <w:rFonts w:asciiTheme="majorHAnsi" w:hAnsiTheme="majorHAnsi" w:cstheme="majorHAnsi"/>
          <w:bCs/>
        </w:rPr>
      </w:pPr>
    </w:p>
    <w:p w14:paraId="19D56428" w14:textId="77777777" w:rsidR="007E1B78" w:rsidRDefault="007E1B78" w:rsidP="001D3FAA">
      <w:pPr>
        <w:spacing w:line="480" w:lineRule="auto"/>
        <w:jc w:val="center"/>
        <w:rPr>
          <w:rFonts w:asciiTheme="majorHAnsi" w:hAnsiTheme="majorHAnsi" w:cstheme="majorHAnsi"/>
          <w:bCs/>
        </w:rPr>
      </w:pPr>
    </w:p>
    <w:p w14:paraId="275B4420" w14:textId="77777777" w:rsidR="007E1B78" w:rsidRDefault="007E1B78" w:rsidP="001D3FAA">
      <w:pPr>
        <w:spacing w:line="480" w:lineRule="auto"/>
        <w:jc w:val="center"/>
        <w:rPr>
          <w:rFonts w:asciiTheme="majorHAnsi" w:hAnsiTheme="majorHAnsi" w:cstheme="majorHAnsi"/>
          <w:bCs/>
        </w:rPr>
      </w:pPr>
    </w:p>
    <w:p w14:paraId="0DC8F69F" w14:textId="77777777" w:rsidR="007E1B78" w:rsidRDefault="007E1B78" w:rsidP="001D3FAA">
      <w:pPr>
        <w:spacing w:line="480" w:lineRule="auto"/>
        <w:jc w:val="center"/>
        <w:rPr>
          <w:rFonts w:asciiTheme="majorHAnsi" w:hAnsiTheme="majorHAnsi" w:cstheme="majorHAnsi"/>
          <w:bCs/>
        </w:rPr>
      </w:pPr>
    </w:p>
    <w:p w14:paraId="7DEC4463" w14:textId="77777777" w:rsidR="007E1B78" w:rsidRDefault="007E1B78" w:rsidP="001D3FAA">
      <w:pPr>
        <w:spacing w:line="480" w:lineRule="auto"/>
        <w:jc w:val="center"/>
        <w:rPr>
          <w:rFonts w:asciiTheme="majorHAnsi" w:hAnsiTheme="majorHAnsi" w:cstheme="majorHAnsi"/>
          <w:bCs/>
        </w:rPr>
      </w:pPr>
    </w:p>
    <w:p w14:paraId="1D843290" w14:textId="77777777" w:rsidR="007E1B78" w:rsidRDefault="007E1B78" w:rsidP="001D3FAA">
      <w:pPr>
        <w:spacing w:line="480" w:lineRule="auto"/>
        <w:jc w:val="center"/>
        <w:rPr>
          <w:rFonts w:asciiTheme="majorHAnsi" w:hAnsiTheme="majorHAnsi" w:cstheme="majorHAnsi"/>
          <w:bCs/>
        </w:rPr>
      </w:pPr>
    </w:p>
    <w:p w14:paraId="219BDB85" w14:textId="77777777" w:rsidR="007E1B78" w:rsidRDefault="007E1B78" w:rsidP="001D3FAA">
      <w:pPr>
        <w:spacing w:line="480" w:lineRule="auto"/>
        <w:jc w:val="center"/>
        <w:rPr>
          <w:rFonts w:asciiTheme="majorHAnsi" w:hAnsiTheme="majorHAnsi" w:cstheme="majorHAnsi"/>
          <w:bCs/>
        </w:rPr>
      </w:pPr>
    </w:p>
    <w:p w14:paraId="1A196E5D" w14:textId="739476BB" w:rsidR="00F90924" w:rsidRPr="001D3FAA" w:rsidRDefault="00000000" w:rsidP="001D3FAA">
      <w:pPr>
        <w:spacing w:line="480" w:lineRule="auto"/>
        <w:jc w:val="center"/>
        <w:rPr>
          <w:rFonts w:asciiTheme="majorHAnsi" w:hAnsiTheme="majorHAnsi" w:cstheme="majorHAnsi"/>
          <w:bCs/>
        </w:rPr>
      </w:pPr>
      <w:r w:rsidRPr="001D3FAA">
        <w:rPr>
          <w:rFonts w:asciiTheme="majorHAnsi" w:hAnsiTheme="majorHAnsi" w:cstheme="majorHAnsi"/>
          <w:bCs/>
        </w:rPr>
        <w:t>CS 340 Project Two README</w:t>
      </w:r>
      <w:r w:rsidRPr="001D3FAA">
        <w:rPr>
          <w:rFonts w:asciiTheme="majorHAnsi" w:hAnsiTheme="majorHAnsi" w:cstheme="majorHAnsi"/>
          <w:bCs/>
        </w:rPr>
        <w:br/>
        <w:t>Grazioso Salvare Dashboard (MongoDB + Dash)</w:t>
      </w:r>
    </w:p>
    <w:p w14:paraId="5CAB9D75" w14:textId="77777777" w:rsidR="00F90924" w:rsidRPr="001D3FAA" w:rsidRDefault="00000000" w:rsidP="001D3FAA">
      <w:pPr>
        <w:spacing w:line="480" w:lineRule="auto"/>
        <w:jc w:val="center"/>
        <w:rPr>
          <w:rFonts w:asciiTheme="majorHAnsi" w:hAnsiTheme="majorHAnsi" w:cstheme="majorHAnsi"/>
          <w:bCs/>
        </w:rPr>
      </w:pPr>
      <w:r w:rsidRPr="001D3FAA">
        <w:rPr>
          <w:rFonts w:asciiTheme="majorHAnsi" w:hAnsiTheme="majorHAnsi" w:cstheme="majorHAnsi"/>
          <w:bCs/>
        </w:rPr>
        <w:t>Author: Steve Gifford</w:t>
      </w:r>
    </w:p>
    <w:p w14:paraId="3EC469C5" w14:textId="77777777" w:rsidR="00F90924" w:rsidRPr="001D3FAA" w:rsidRDefault="00000000" w:rsidP="001D3FAA">
      <w:pPr>
        <w:spacing w:line="480" w:lineRule="auto"/>
        <w:jc w:val="center"/>
        <w:rPr>
          <w:rFonts w:asciiTheme="majorHAnsi" w:hAnsiTheme="majorHAnsi" w:cstheme="majorHAnsi"/>
          <w:bCs/>
        </w:rPr>
      </w:pPr>
      <w:r w:rsidRPr="001D3FAA">
        <w:rPr>
          <w:rFonts w:asciiTheme="majorHAnsi" w:hAnsiTheme="majorHAnsi" w:cstheme="majorHAnsi"/>
          <w:bCs/>
        </w:rPr>
        <w:t>Course: CS 340 Client/Server Development</w:t>
      </w:r>
    </w:p>
    <w:p w14:paraId="101A835C" w14:textId="77777777" w:rsidR="00F90924" w:rsidRDefault="00F90924" w:rsidP="001D3FAA">
      <w:pPr>
        <w:spacing w:line="480" w:lineRule="auto"/>
        <w:rPr>
          <w:rFonts w:asciiTheme="majorHAnsi" w:hAnsiTheme="majorHAnsi" w:cstheme="majorHAnsi"/>
          <w:bCs/>
        </w:rPr>
      </w:pPr>
    </w:p>
    <w:p w14:paraId="2C26083A" w14:textId="77777777" w:rsidR="007E1B78" w:rsidRDefault="007E1B78" w:rsidP="001D3FAA">
      <w:pPr>
        <w:spacing w:line="480" w:lineRule="auto"/>
        <w:rPr>
          <w:rFonts w:asciiTheme="majorHAnsi" w:hAnsiTheme="majorHAnsi" w:cstheme="majorHAnsi"/>
          <w:bCs/>
        </w:rPr>
      </w:pPr>
    </w:p>
    <w:p w14:paraId="00125A22" w14:textId="77777777" w:rsidR="007E1B78" w:rsidRDefault="007E1B78" w:rsidP="001D3FAA">
      <w:pPr>
        <w:spacing w:line="480" w:lineRule="auto"/>
        <w:rPr>
          <w:rFonts w:asciiTheme="majorHAnsi" w:hAnsiTheme="majorHAnsi" w:cstheme="majorHAnsi"/>
          <w:bCs/>
        </w:rPr>
      </w:pPr>
    </w:p>
    <w:p w14:paraId="2C23F1EE" w14:textId="77777777" w:rsidR="007E1B78" w:rsidRDefault="007E1B78" w:rsidP="001D3FAA">
      <w:pPr>
        <w:spacing w:line="480" w:lineRule="auto"/>
        <w:rPr>
          <w:rFonts w:asciiTheme="majorHAnsi" w:hAnsiTheme="majorHAnsi" w:cstheme="majorHAnsi"/>
          <w:bCs/>
        </w:rPr>
      </w:pPr>
    </w:p>
    <w:p w14:paraId="2D08A495" w14:textId="77777777" w:rsidR="007E1B78" w:rsidRPr="001D3FAA" w:rsidRDefault="007E1B78" w:rsidP="001D3FAA">
      <w:pPr>
        <w:spacing w:line="480" w:lineRule="auto"/>
        <w:rPr>
          <w:rFonts w:asciiTheme="majorHAnsi" w:hAnsiTheme="majorHAnsi" w:cstheme="majorHAnsi"/>
          <w:bCs/>
        </w:rPr>
      </w:pPr>
    </w:p>
    <w:p w14:paraId="642E1D43" w14:textId="77777777" w:rsidR="00F90924" w:rsidRPr="001D3FAA" w:rsidRDefault="00000000" w:rsidP="001D3FAA">
      <w:pPr>
        <w:pStyle w:val="Heading1"/>
        <w:spacing w:line="480" w:lineRule="auto"/>
        <w:rPr>
          <w:rFonts w:cstheme="majorHAnsi"/>
          <w:b w:val="0"/>
          <w:color w:val="auto"/>
          <w:sz w:val="22"/>
          <w:szCs w:val="22"/>
        </w:rPr>
      </w:pPr>
      <w:r w:rsidRPr="001D3FAA">
        <w:rPr>
          <w:rFonts w:cstheme="majorHAnsi"/>
          <w:b w:val="0"/>
          <w:color w:val="auto"/>
          <w:sz w:val="22"/>
          <w:szCs w:val="22"/>
        </w:rPr>
        <w:lastRenderedPageBreak/>
        <w:t>About the Project</w:t>
      </w:r>
    </w:p>
    <w:p w14:paraId="5825800F"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This project is a client-facing dashboard for Grazioso Salvare that connects to the Austin Animal Center Outcomes dataset stored in MongoDB. The dashboard provides interactive filtering options to identify dogs that match Grazioso Salvare’s search-and-rescue training profiles, along with dynamic visualizations (a geolocation map and a secondary chart) that update automatically when filters are applied.</w:t>
      </w:r>
    </w:p>
    <w:p w14:paraId="31AEAECB" w14:textId="77777777" w:rsidR="00F90924" w:rsidRPr="001D3FAA" w:rsidRDefault="00000000" w:rsidP="001D3FAA">
      <w:pPr>
        <w:pStyle w:val="Heading1"/>
        <w:spacing w:line="480" w:lineRule="auto"/>
        <w:rPr>
          <w:rFonts w:cstheme="majorHAnsi"/>
          <w:b w:val="0"/>
          <w:color w:val="auto"/>
          <w:sz w:val="22"/>
          <w:szCs w:val="22"/>
        </w:rPr>
      </w:pPr>
      <w:r w:rsidRPr="001D3FAA">
        <w:rPr>
          <w:rFonts w:cstheme="majorHAnsi"/>
          <w:b w:val="0"/>
          <w:color w:val="auto"/>
          <w:sz w:val="22"/>
          <w:szCs w:val="22"/>
        </w:rPr>
        <w:t>Motivation</w:t>
      </w:r>
    </w:p>
    <w:p w14:paraId="15747871"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Grazioso Salvare needs a simple, user-friendly interface to reduce training time and user error when reviewing shelter animal data. Rather than requiring staff to write database queries directly, this dashboard provides intuitive filter controls and visual widgets that present the filtered results clearly.</w:t>
      </w:r>
    </w:p>
    <w:p w14:paraId="303D4099" w14:textId="77777777" w:rsidR="00F90924" w:rsidRPr="001D3FAA" w:rsidRDefault="00000000" w:rsidP="001D3FAA">
      <w:pPr>
        <w:pStyle w:val="Heading1"/>
        <w:spacing w:line="480" w:lineRule="auto"/>
        <w:rPr>
          <w:rFonts w:cstheme="majorHAnsi"/>
          <w:b w:val="0"/>
          <w:color w:val="auto"/>
          <w:sz w:val="22"/>
          <w:szCs w:val="22"/>
        </w:rPr>
      </w:pPr>
      <w:r w:rsidRPr="001D3FAA">
        <w:rPr>
          <w:rFonts w:cstheme="majorHAnsi"/>
          <w:b w:val="0"/>
          <w:color w:val="auto"/>
          <w:sz w:val="22"/>
          <w:szCs w:val="22"/>
        </w:rPr>
        <w:t>Required Functionality (Per Spec)</w:t>
      </w:r>
    </w:p>
    <w:p w14:paraId="38E3F43D"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The dashboard includes:</w:t>
      </w:r>
    </w:p>
    <w:p w14:paraId="1C1DAD04" w14:textId="77777777" w:rsidR="00F90924" w:rsidRPr="001D3FAA" w:rsidRDefault="00000000" w:rsidP="001D3FAA">
      <w:pPr>
        <w:pStyle w:val="ListBullet"/>
        <w:spacing w:line="480" w:lineRule="auto"/>
        <w:rPr>
          <w:rFonts w:asciiTheme="majorHAnsi" w:hAnsiTheme="majorHAnsi" w:cstheme="majorHAnsi"/>
          <w:bCs/>
        </w:rPr>
      </w:pPr>
      <w:r w:rsidRPr="001D3FAA">
        <w:rPr>
          <w:rFonts w:asciiTheme="majorHAnsi" w:hAnsiTheme="majorHAnsi" w:cstheme="majorHAnsi"/>
          <w:bCs/>
        </w:rPr>
        <w:t>Branding: Grazioso Salvare logo with a clickable link to the client home page (www.snhu.edu).</w:t>
      </w:r>
    </w:p>
    <w:p w14:paraId="398338A9" w14:textId="77777777" w:rsidR="00F90924" w:rsidRPr="001D3FAA" w:rsidRDefault="00000000" w:rsidP="001D3FAA">
      <w:pPr>
        <w:pStyle w:val="ListBullet"/>
        <w:spacing w:line="480" w:lineRule="auto"/>
        <w:rPr>
          <w:rFonts w:asciiTheme="majorHAnsi" w:hAnsiTheme="majorHAnsi" w:cstheme="majorHAnsi"/>
          <w:bCs/>
        </w:rPr>
      </w:pPr>
      <w:r w:rsidRPr="001D3FAA">
        <w:rPr>
          <w:rFonts w:asciiTheme="majorHAnsi" w:hAnsiTheme="majorHAnsi" w:cstheme="majorHAnsi"/>
          <w:bCs/>
        </w:rPr>
        <w:t>Branding: Unique identifier containing my name on the dashboard.</w:t>
      </w:r>
    </w:p>
    <w:p w14:paraId="7A218CCC" w14:textId="77777777" w:rsidR="00F90924" w:rsidRPr="001D3FAA" w:rsidRDefault="00000000" w:rsidP="001D3FAA">
      <w:pPr>
        <w:pStyle w:val="ListBullet"/>
        <w:spacing w:line="480" w:lineRule="auto"/>
        <w:rPr>
          <w:rFonts w:asciiTheme="majorHAnsi" w:hAnsiTheme="majorHAnsi" w:cstheme="majorHAnsi"/>
          <w:bCs/>
        </w:rPr>
      </w:pPr>
      <w:r w:rsidRPr="001D3FAA">
        <w:rPr>
          <w:rFonts w:asciiTheme="majorHAnsi" w:hAnsiTheme="majorHAnsi" w:cstheme="majorHAnsi"/>
          <w:bCs/>
        </w:rPr>
        <w:t>Interactive filter options for: Water Rescue, Mountain or Wilderness Rescue, Disaster or Individual Tracking, and Reset.</w:t>
      </w:r>
    </w:p>
    <w:p w14:paraId="74237367" w14:textId="77777777" w:rsidR="00F90924" w:rsidRPr="001D3FAA" w:rsidRDefault="00000000" w:rsidP="001D3FAA">
      <w:pPr>
        <w:pStyle w:val="ListBullet"/>
        <w:spacing w:line="480" w:lineRule="auto"/>
        <w:rPr>
          <w:rFonts w:asciiTheme="majorHAnsi" w:hAnsiTheme="majorHAnsi" w:cstheme="majorHAnsi"/>
          <w:bCs/>
        </w:rPr>
      </w:pPr>
      <w:r w:rsidRPr="001D3FAA">
        <w:rPr>
          <w:rFonts w:asciiTheme="majorHAnsi" w:hAnsiTheme="majorHAnsi" w:cstheme="majorHAnsi"/>
          <w:bCs/>
        </w:rPr>
        <w:t>An interactive data table that dynamically updates based on the selected filter.</w:t>
      </w:r>
    </w:p>
    <w:p w14:paraId="0F0F3C05" w14:textId="77777777" w:rsidR="00F90924" w:rsidRPr="001D3FAA" w:rsidRDefault="00000000" w:rsidP="001D3FAA">
      <w:pPr>
        <w:pStyle w:val="ListBullet"/>
        <w:spacing w:line="480" w:lineRule="auto"/>
        <w:rPr>
          <w:rFonts w:asciiTheme="majorHAnsi" w:hAnsiTheme="majorHAnsi" w:cstheme="majorHAnsi"/>
          <w:bCs/>
        </w:rPr>
      </w:pPr>
      <w:r w:rsidRPr="001D3FAA">
        <w:rPr>
          <w:rFonts w:asciiTheme="majorHAnsi" w:hAnsiTheme="majorHAnsi" w:cstheme="majorHAnsi"/>
          <w:bCs/>
        </w:rPr>
        <w:t>A geolocation widget (map) that updates based on the filtered data and selected row.</w:t>
      </w:r>
    </w:p>
    <w:p w14:paraId="567E3A32" w14:textId="77777777" w:rsidR="00F90924" w:rsidRPr="001D3FAA" w:rsidRDefault="00000000" w:rsidP="001D3FAA">
      <w:pPr>
        <w:pStyle w:val="ListBullet"/>
        <w:spacing w:line="480" w:lineRule="auto"/>
        <w:rPr>
          <w:rFonts w:asciiTheme="majorHAnsi" w:hAnsiTheme="majorHAnsi" w:cstheme="majorHAnsi"/>
          <w:bCs/>
        </w:rPr>
      </w:pPr>
      <w:r w:rsidRPr="001D3FAA">
        <w:rPr>
          <w:rFonts w:asciiTheme="majorHAnsi" w:hAnsiTheme="majorHAnsi" w:cstheme="majorHAnsi"/>
          <w:bCs/>
        </w:rPr>
        <w:t>A second chart of choice (pie chart) that updates based on the filtered data.</w:t>
      </w:r>
    </w:p>
    <w:p w14:paraId="438B7AB6" w14:textId="77777777" w:rsidR="00F90924" w:rsidRPr="001D3FAA" w:rsidRDefault="00000000" w:rsidP="001D3FAA">
      <w:pPr>
        <w:pStyle w:val="Heading1"/>
        <w:spacing w:line="480" w:lineRule="auto"/>
        <w:rPr>
          <w:rFonts w:cstheme="majorHAnsi"/>
          <w:b w:val="0"/>
          <w:color w:val="auto"/>
          <w:sz w:val="22"/>
          <w:szCs w:val="22"/>
        </w:rPr>
      </w:pPr>
      <w:r w:rsidRPr="001D3FAA">
        <w:rPr>
          <w:rFonts w:cstheme="majorHAnsi"/>
          <w:b w:val="0"/>
          <w:color w:val="auto"/>
          <w:sz w:val="22"/>
          <w:szCs w:val="22"/>
        </w:rPr>
        <w:lastRenderedPageBreak/>
        <w:t>Filter Definitions</w:t>
      </w:r>
    </w:p>
    <w:p w14:paraId="58EF7D32"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The filter queries match the client-provided rescue profiles:</w:t>
      </w:r>
    </w:p>
    <w:tbl>
      <w:tblPr>
        <w:tblW w:w="0" w:type="auto"/>
        <w:tblLook w:val="04A0" w:firstRow="1" w:lastRow="0" w:firstColumn="1" w:lastColumn="0" w:noHBand="0" w:noVBand="1"/>
      </w:tblPr>
      <w:tblGrid>
        <w:gridCol w:w="2177"/>
        <w:gridCol w:w="2160"/>
        <w:gridCol w:w="2160"/>
        <w:gridCol w:w="2160"/>
      </w:tblGrid>
      <w:tr w:rsidR="001D3FAA" w:rsidRPr="001D3FAA" w14:paraId="0E6FFED5" w14:textId="77777777">
        <w:tc>
          <w:tcPr>
            <w:tcW w:w="2160" w:type="dxa"/>
          </w:tcPr>
          <w:p w14:paraId="76A2C246"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Rescue Type</w:t>
            </w:r>
          </w:p>
        </w:tc>
        <w:tc>
          <w:tcPr>
            <w:tcW w:w="2160" w:type="dxa"/>
          </w:tcPr>
          <w:p w14:paraId="5D03F2D6"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Preferred Breeds</w:t>
            </w:r>
          </w:p>
        </w:tc>
        <w:tc>
          <w:tcPr>
            <w:tcW w:w="2160" w:type="dxa"/>
          </w:tcPr>
          <w:p w14:paraId="7B87DBDF"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Preferred Sex</w:t>
            </w:r>
          </w:p>
        </w:tc>
        <w:tc>
          <w:tcPr>
            <w:tcW w:w="2160" w:type="dxa"/>
          </w:tcPr>
          <w:p w14:paraId="260AFBF0"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Training Age (weeks)</w:t>
            </w:r>
          </w:p>
        </w:tc>
      </w:tr>
      <w:tr w:rsidR="001D3FAA" w:rsidRPr="001D3FAA" w14:paraId="2EB55AE0" w14:textId="77777777">
        <w:tc>
          <w:tcPr>
            <w:tcW w:w="2160" w:type="dxa"/>
          </w:tcPr>
          <w:p w14:paraId="798FE048"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Water Rescue</w:t>
            </w:r>
          </w:p>
        </w:tc>
        <w:tc>
          <w:tcPr>
            <w:tcW w:w="2160" w:type="dxa"/>
          </w:tcPr>
          <w:p w14:paraId="1F9C1F1F"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Labrador Retriever Mix; Chesapeake Bay Retriever; Newfoundland</w:t>
            </w:r>
          </w:p>
        </w:tc>
        <w:tc>
          <w:tcPr>
            <w:tcW w:w="2160" w:type="dxa"/>
          </w:tcPr>
          <w:p w14:paraId="4362B091"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Intact Female</w:t>
            </w:r>
          </w:p>
        </w:tc>
        <w:tc>
          <w:tcPr>
            <w:tcW w:w="2160" w:type="dxa"/>
          </w:tcPr>
          <w:p w14:paraId="3C1C8F61"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26–156</w:t>
            </w:r>
          </w:p>
        </w:tc>
      </w:tr>
      <w:tr w:rsidR="001D3FAA" w:rsidRPr="001D3FAA" w14:paraId="63E2796C" w14:textId="77777777">
        <w:tc>
          <w:tcPr>
            <w:tcW w:w="2160" w:type="dxa"/>
          </w:tcPr>
          <w:p w14:paraId="7E6C06A8"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Mountain/Wilderness Rescue</w:t>
            </w:r>
          </w:p>
        </w:tc>
        <w:tc>
          <w:tcPr>
            <w:tcW w:w="2160" w:type="dxa"/>
          </w:tcPr>
          <w:p w14:paraId="11485F95"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German Shepherd; Alaskan Malamute; Old English Sheepdog; Siberian Husky; Rottweiler</w:t>
            </w:r>
          </w:p>
        </w:tc>
        <w:tc>
          <w:tcPr>
            <w:tcW w:w="2160" w:type="dxa"/>
          </w:tcPr>
          <w:p w14:paraId="2087970C"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Intact Male</w:t>
            </w:r>
          </w:p>
        </w:tc>
        <w:tc>
          <w:tcPr>
            <w:tcW w:w="2160" w:type="dxa"/>
          </w:tcPr>
          <w:p w14:paraId="0CBA5884"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26–156</w:t>
            </w:r>
          </w:p>
        </w:tc>
      </w:tr>
      <w:tr w:rsidR="001D3FAA" w:rsidRPr="001D3FAA" w14:paraId="28F0FAA8" w14:textId="77777777">
        <w:tc>
          <w:tcPr>
            <w:tcW w:w="2160" w:type="dxa"/>
          </w:tcPr>
          <w:p w14:paraId="02590A4A"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Disaster/Tracking</w:t>
            </w:r>
          </w:p>
        </w:tc>
        <w:tc>
          <w:tcPr>
            <w:tcW w:w="2160" w:type="dxa"/>
          </w:tcPr>
          <w:p w14:paraId="2CEC7B7F"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Doberman Pinscher; German Shepherd; Golden Retriever; Bloodhound; Rottweiler</w:t>
            </w:r>
          </w:p>
        </w:tc>
        <w:tc>
          <w:tcPr>
            <w:tcW w:w="2160" w:type="dxa"/>
          </w:tcPr>
          <w:p w14:paraId="074A7CFA"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Intact Male</w:t>
            </w:r>
          </w:p>
        </w:tc>
        <w:tc>
          <w:tcPr>
            <w:tcW w:w="2160" w:type="dxa"/>
          </w:tcPr>
          <w:p w14:paraId="4FA93206"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20–300</w:t>
            </w:r>
          </w:p>
        </w:tc>
      </w:tr>
    </w:tbl>
    <w:p w14:paraId="3FCCB6C7" w14:textId="77777777" w:rsidR="00F90924" w:rsidRPr="001D3FAA" w:rsidRDefault="00F90924" w:rsidP="001D3FAA">
      <w:pPr>
        <w:spacing w:line="480" w:lineRule="auto"/>
        <w:rPr>
          <w:rFonts w:asciiTheme="majorHAnsi" w:hAnsiTheme="majorHAnsi" w:cstheme="majorHAnsi"/>
          <w:bCs/>
        </w:rPr>
      </w:pPr>
    </w:p>
    <w:p w14:paraId="2B8CCF87" w14:textId="77777777" w:rsidR="00F90924" w:rsidRPr="001D3FAA" w:rsidRDefault="00000000" w:rsidP="001D3FAA">
      <w:pPr>
        <w:pStyle w:val="Heading1"/>
        <w:spacing w:line="480" w:lineRule="auto"/>
        <w:rPr>
          <w:rFonts w:cstheme="majorHAnsi"/>
          <w:b w:val="0"/>
          <w:color w:val="auto"/>
          <w:sz w:val="22"/>
          <w:szCs w:val="22"/>
        </w:rPr>
      </w:pPr>
      <w:r w:rsidRPr="001D3FAA">
        <w:rPr>
          <w:rFonts w:cstheme="majorHAnsi"/>
          <w:b w:val="0"/>
          <w:color w:val="auto"/>
          <w:sz w:val="22"/>
          <w:szCs w:val="22"/>
        </w:rPr>
        <w:t>Tools Used</w:t>
      </w:r>
    </w:p>
    <w:p w14:paraId="540242B6"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MongoDB / mongosh: Database used to store and query the AAC dataset.</w:t>
      </w:r>
    </w:p>
    <w:p w14:paraId="75C623B2"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PyMongo: Python driver used inside the CRUD module to connect to MongoDB and run queries.</w:t>
      </w:r>
    </w:p>
    <w:p w14:paraId="4D544CDD"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lastRenderedPageBreak/>
        <w:t>Dash + JupyterDash: Web framework used to build the dashboard UI and run it inside the Codio Jupyter environment.</w:t>
      </w:r>
    </w:p>
    <w:p w14:paraId="36159506"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dash_</w:t>
      </w:r>
      <w:proofErr w:type="gramStart"/>
      <w:r w:rsidRPr="001D3FAA">
        <w:rPr>
          <w:rFonts w:asciiTheme="majorHAnsi" w:hAnsiTheme="majorHAnsi" w:cstheme="majorHAnsi"/>
          <w:bCs/>
        </w:rPr>
        <w:t>table.DataTable</w:t>
      </w:r>
      <w:proofErr w:type="gramEnd"/>
      <w:r w:rsidRPr="001D3FAA">
        <w:rPr>
          <w:rFonts w:asciiTheme="majorHAnsi" w:hAnsiTheme="majorHAnsi" w:cstheme="majorHAnsi"/>
          <w:bCs/>
        </w:rPr>
        <w:t>: Interactive data grid used for filtering, sorting, paging, and row selection.</w:t>
      </w:r>
    </w:p>
    <w:p w14:paraId="7502DFBE"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Plotly Express: Used to generate the pie chart widget.</w:t>
      </w:r>
    </w:p>
    <w:p w14:paraId="0A4E70B1"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Dash Leaflet: Used to render the interactive geolocation map widget.</w:t>
      </w:r>
    </w:p>
    <w:p w14:paraId="7E45E2BB"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base64: Used to embed the logo image directly into the dashboard.</w:t>
      </w:r>
    </w:p>
    <w:p w14:paraId="5A18151F" w14:textId="77777777" w:rsidR="00F90924" w:rsidRPr="001D3FAA" w:rsidRDefault="00000000" w:rsidP="001D3FAA">
      <w:pPr>
        <w:pStyle w:val="Heading2"/>
        <w:spacing w:line="480" w:lineRule="auto"/>
        <w:rPr>
          <w:rFonts w:cstheme="majorHAnsi"/>
          <w:b w:val="0"/>
          <w:color w:val="auto"/>
          <w:sz w:val="22"/>
          <w:szCs w:val="22"/>
        </w:rPr>
      </w:pPr>
      <w:r w:rsidRPr="001D3FAA">
        <w:rPr>
          <w:rFonts w:cstheme="majorHAnsi"/>
          <w:b w:val="0"/>
          <w:color w:val="auto"/>
          <w:sz w:val="22"/>
          <w:szCs w:val="22"/>
        </w:rPr>
        <w:t>Why MongoDB?</w:t>
      </w:r>
    </w:p>
    <w:p w14:paraId="68EF2365"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 xml:space="preserve">MongoDB is well-suited for this dataset because the shelter records are naturally represented as flexible JSON-like documents. MongoDB supports fast filtering on optional </w:t>
      </w:r>
      <w:proofErr w:type="gramStart"/>
      <w:r w:rsidRPr="001D3FAA">
        <w:rPr>
          <w:rFonts w:asciiTheme="majorHAnsi" w:hAnsiTheme="majorHAnsi" w:cstheme="majorHAnsi"/>
          <w:bCs/>
        </w:rPr>
        <w:t>fields, and</w:t>
      </w:r>
      <w:proofErr w:type="gramEnd"/>
      <w:r w:rsidRPr="001D3FAA">
        <w:rPr>
          <w:rFonts w:asciiTheme="majorHAnsi" w:hAnsiTheme="majorHAnsi" w:cstheme="majorHAnsi"/>
          <w:bCs/>
        </w:rPr>
        <w:t xml:space="preserve"> integrates </w:t>
      </w:r>
      <w:proofErr w:type="gramStart"/>
      <w:r w:rsidRPr="001D3FAA">
        <w:rPr>
          <w:rFonts w:asciiTheme="majorHAnsi" w:hAnsiTheme="majorHAnsi" w:cstheme="majorHAnsi"/>
          <w:bCs/>
        </w:rPr>
        <w:t>cleanly with Python</w:t>
      </w:r>
      <w:proofErr w:type="gramEnd"/>
      <w:r w:rsidRPr="001D3FAA">
        <w:rPr>
          <w:rFonts w:asciiTheme="majorHAnsi" w:hAnsiTheme="majorHAnsi" w:cstheme="majorHAnsi"/>
          <w:bCs/>
        </w:rPr>
        <w:t xml:space="preserve"> through PyMongo for reusable CRUD operations.</w:t>
      </w:r>
    </w:p>
    <w:p w14:paraId="392DD16D" w14:textId="77777777" w:rsidR="00F90924" w:rsidRPr="001D3FAA" w:rsidRDefault="00000000" w:rsidP="001D3FAA">
      <w:pPr>
        <w:pStyle w:val="Heading2"/>
        <w:spacing w:line="480" w:lineRule="auto"/>
        <w:rPr>
          <w:rFonts w:cstheme="majorHAnsi"/>
          <w:b w:val="0"/>
          <w:color w:val="auto"/>
          <w:sz w:val="22"/>
          <w:szCs w:val="22"/>
        </w:rPr>
      </w:pPr>
      <w:r w:rsidRPr="001D3FAA">
        <w:rPr>
          <w:rFonts w:cstheme="majorHAnsi"/>
          <w:b w:val="0"/>
          <w:color w:val="auto"/>
          <w:sz w:val="22"/>
          <w:szCs w:val="22"/>
        </w:rPr>
        <w:t>Why Dash?</w:t>
      </w:r>
    </w:p>
    <w:p w14:paraId="2DC8267A"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Dash provides a Python-first way to create interactive web dashboards without writing separate front-end code. Dash callbacks make it straightforward to follow an MVC-style structure: MongoDB and the CRUD module act as the model, the layout/widgets act as the view, and callbacks act as the controller that connects user inputs to queries and updated visualizations.</w:t>
      </w:r>
    </w:p>
    <w:p w14:paraId="7278F507" w14:textId="77777777" w:rsidR="00F90924" w:rsidRPr="001D3FAA" w:rsidRDefault="00000000" w:rsidP="001D3FAA">
      <w:pPr>
        <w:pStyle w:val="Heading1"/>
        <w:spacing w:line="480" w:lineRule="auto"/>
        <w:rPr>
          <w:rFonts w:cstheme="majorHAnsi"/>
          <w:b w:val="0"/>
          <w:color w:val="auto"/>
          <w:sz w:val="22"/>
          <w:szCs w:val="22"/>
        </w:rPr>
      </w:pPr>
      <w:r w:rsidRPr="001D3FAA">
        <w:rPr>
          <w:rFonts w:cstheme="majorHAnsi"/>
          <w:b w:val="0"/>
          <w:color w:val="auto"/>
          <w:sz w:val="22"/>
          <w:szCs w:val="22"/>
        </w:rPr>
        <w:t>Project Structure</w:t>
      </w:r>
    </w:p>
    <w:p w14:paraId="255CFE2A"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Typical files included in the submission zip:</w:t>
      </w:r>
    </w:p>
    <w:p w14:paraId="7B8F4508" w14:textId="77777777" w:rsidR="00F90924" w:rsidRPr="001D3FAA" w:rsidRDefault="00000000" w:rsidP="001D3FAA">
      <w:pPr>
        <w:pStyle w:val="ListBullet"/>
        <w:spacing w:line="480" w:lineRule="auto"/>
        <w:rPr>
          <w:rFonts w:asciiTheme="majorHAnsi" w:hAnsiTheme="majorHAnsi" w:cstheme="majorHAnsi"/>
          <w:bCs/>
        </w:rPr>
      </w:pPr>
      <w:r w:rsidRPr="001D3FAA">
        <w:rPr>
          <w:rFonts w:asciiTheme="majorHAnsi" w:hAnsiTheme="majorHAnsi" w:cstheme="majorHAnsi"/>
          <w:bCs/>
        </w:rPr>
        <w:t>ProjectTwoDashboard.ipynb (dashboard code)</w:t>
      </w:r>
    </w:p>
    <w:p w14:paraId="42583174" w14:textId="77777777" w:rsidR="00F90924" w:rsidRPr="001D3FAA" w:rsidRDefault="00000000" w:rsidP="001D3FAA">
      <w:pPr>
        <w:pStyle w:val="ListBullet"/>
        <w:spacing w:line="480" w:lineRule="auto"/>
        <w:rPr>
          <w:rFonts w:asciiTheme="majorHAnsi" w:hAnsiTheme="majorHAnsi" w:cstheme="majorHAnsi"/>
          <w:bCs/>
        </w:rPr>
      </w:pPr>
      <w:r w:rsidRPr="001D3FAA">
        <w:rPr>
          <w:rFonts w:asciiTheme="majorHAnsi" w:hAnsiTheme="majorHAnsi" w:cstheme="majorHAnsi"/>
          <w:bCs/>
        </w:rPr>
        <w:t>animal_shelter.py (CRUD module from Project One)</w:t>
      </w:r>
    </w:p>
    <w:p w14:paraId="4C6DF832" w14:textId="77777777" w:rsidR="00F90924" w:rsidRPr="001D3FAA" w:rsidRDefault="00000000" w:rsidP="001D3FAA">
      <w:pPr>
        <w:pStyle w:val="ListBullet"/>
        <w:spacing w:line="480" w:lineRule="auto"/>
        <w:rPr>
          <w:rFonts w:asciiTheme="majorHAnsi" w:hAnsiTheme="majorHAnsi" w:cstheme="majorHAnsi"/>
          <w:bCs/>
        </w:rPr>
      </w:pPr>
      <w:r w:rsidRPr="001D3FAA">
        <w:rPr>
          <w:rFonts w:asciiTheme="majorHAnsi" w:hAnsiTheme="majorHAnsi" w:cstheme="majorHAnsi"/>
          <w:bCs/>
        </w:rPr>
        <w:t>Grazioso Salvare Logo.png (provided course asset)</w:t>
      </w:r>
    </w:p>
    <w:p w14:paraId="31D773D3" w14:textId="77777777" w:rsidR="00F90924" w:rsidRPr="001D3FAA" w:rsidRDefault="00000000" w:rsidP="001D3FAA">
      <w:pPr>
        <w:pStyle w:val="Heading1"/>
        <w:spacing w:line="480" w:lineRule="auto"/>
        <w:rPr>
          <w:rFonts w:cstheme="majorHAnsi"/>
          <w:b w:val="0"/>
          <w:color w:val="auto"/>
          <w:sz w:val="22"/>
          <w:szCs w:val="22"/>
        </w:rPr>
      </w:pPr>
      <w:r w:rsidRPr="001D3FAA">
        <w:rPr>
          <w:rFonts w:cstheme="majorHAnsi"/>
          <w:b w:val="0"/>
          <w:color w:val="auto"/>
          <w:sz w:val="22"/>
          <w:szCs w:val="22"/>
        </w:rPr>
        <w:lastRenderedPageBreak/>
        <w:t>How to Run (Codio / Jupyter)</w:t>
      </w:r>
    </w:p>
    <w:p w14:paraId="31834171" w14:textId="77777777" w:rsidR="00F90924" w:rsidRPr="001D3FAA" w:rsidRDefault="00000000" w:rsidP="001D3FAA">
      <w:pPr>
        <w:pStyle w:val="ListNumber"/>
        <w:spacing w:line="480" w:lineRule="auto"/>
        <w:rPr>
          <w:rFonts w:asciiTheme="majorHAnsi" w:hAnsiTheme="majorHAnsi" w:cstheme="majorHAnsi"/>
          <w:bCs/>
        </w:rPr>
      </w:pPr>
      <w:r w:rsidRPr="001D3FAA">
        <w:rPr>
          <w:rFonts w:asciiTheme="majorHAnsi" w:hAnsiTheme="majorHAnsi" w:cstheme="majorHAnsi"/>
          <w:bCs/>
        </w:rPr>
        <w:t>Ensure MongoDB is running in the Codio environment and the AAC dataset is available.</w:t>
      </w:r>
    </w:p>
    <w:p w14:paraId="13725316" w14:textId="77777777" w:rsidR="00F90924" w:rsidRPr="001D3FAA" w:rsidRDefault="00000000" w:rsidP="001D3FAA">
      <w:pPr>
        <w:pStyle w:val="ListNumber"/>
        <w:spacing w:line="480" w:lineRule="auto"/>
        <w:rPr>
          <w:rFonts w:asciiTheme="majorHAnsi" w:hAnsiTheme="majorHAnsi" w:cstheme="majorHAnsi"/>
          <w:bCs/>
        </w:rPr>
      </w:pPr>
      <w:r w:rsidRPr="001D3FAA">
        <w:rPr>
          <w:rFonts w:asciiTheme="majorHAnsi" w:hAnsiTheme="majorHAnsi" w:cstheme="majorHAnsi"/>
          <w:bCs/>
        </w:rPr>
        <w:t>Place animal_shelter.py in the same directory as ProjectTwoDashboard.ipynb (or update the import path).</w:t>
      </w:r>
    </w:p>
    <w:p w14:paraId="23EA2DF6" w14:textId="77777777" w:rsidR="00F90924" w:rsidRPr="001D3FAA" w:rsidRDefault="00000000" w:rsidP="001D3FAA">
      <w:pPr>
        <w:pStyle w:val="ListNumber"/>
        <w:spacing w:line="480" w:lineRule="auto"/>
        <w:rPr>
          <w:rFonts w:asciiTheme="majorHAnsi" w:hAnsiTheme="majorHAnsi" w:cstheme="majorHAnsi"/>
          <w:bCs/>
        </w:rPr>
      </w:pPr>
      <w:r w:rsidRPr="001D3FAA">
        <w:rPr>
          <w:rFonts w:asciiTheme="majorHAnsi" w:hAnsiTheme="majorHAnsi" w:cstheme="majorHAnsi"/>
          <w:bCs/>
        </w:rPr>
        <w:t>Verify the logo file name matches exactly: 'Grazioso Salvare Logo.png' (same folder as the notebook).</w:t>
      </w:r>
    </w:p>
    <w:p w14:paraId="69F20E55" w14:textId="77777777" w:rsidR="00F90924" w:rsidRPr="001D3FAA" w:rsidRDefault="00000000" w:rsidP="001D3FAA">
      <w:pPr>
        <w:pStyle w:val="ListNumber"/>
        <w:spacing w:line="480" w:lineRule="auto"/>
        <w:rPr>
          <w:rFonts w:asciiTheme="majorHAnsi" w:hAnsiTheme="majorHAnsi" w:cstheme="majorHAnsi"/>
          <w:bCs/>
        </w:rPr>
      </w:pPr>
      <w:r w:rsidRPr="001D3FAA">
        <w:rPr>
          <w:rFonts w:asciiTheme="majorHAnsi" w:hAnsiTheme="majorHAnsi" w:cstheme="majorHAnsi"/>
          <w:bCs/>
        </w:rPr>
        <w:t>Open ProjectTwoDashboard.ipynb and run cells from top to bottom.</w:t>
      </w:r>
    </w:p>
    <w:p w14:paraId="061CB62A" w14:textId="77777777" w:rsidR="00F90924" w:rsidRPr="001D3FAA" w:rsidRDefault="00000000" w:rsidP="001D3FAA">
      <w:pPr>
        <w:pStyle w:val="ListNumber"/>
        <w:spacing w:line="480" w:lineRule="auto"/>
        <w:rPr>
          <w:rFonts w:asciiTheme="majorHAnsi" w:hAnsiTheme="majorHAnsi" w:cstheme="majorHAnsi"/>
          <w:bCs/>
        </w:rPr>
      </w:pPr>
      <w:r w:rsidRPr="001D3FAA">
        <w:rPr>
          <w:rFonts w:asciiTheme="majorHAnsi" w:hAnsiTheme="majorHAnsi" w:cstheme="majorHAnsi"/>
          <w:bCs/>
        </w:rPr>
        <w:t>When the server starts, open the provided dashboard URL (Codio proxy to port 8050).</w:t>
      </w:r>
    </w:p>
    <w:p w14:paraId="16851039" w14:textId="77777777" w:rsidR="00F90924" w:rsidRPr="001D3FAA" w:rsidRDefault="00000000" w:rsidP="001D3FAA">
      <w:pPr>
        <w:pStyle w:val="ListNumber"/>
        <w:spacing w:line="480" w:lineRule="auto"/>
        <w:rPr>
          <w:rFonts w:asciiTheme="majorHAnsi" w:hAnsiTheme="majorHAnsi" w:cstheme="majorHAnsi"/>
          <w:bCs/>
        </w:rPr>
      </w:pPr>
      <w:r w:rsidRPr="001D3FAA">
        <w:rPr>
          <w:rFonts w:asciiTheme="majorHAnsi" w:hAnsiTheme="majorHAnsi" w:cstheme="majorHAnsi"/>
          <w:bCs/>
        </w:rPr>
        <w:t>Use the radio buttons to apply filters and confirm the table, pie chart, and map update for each option.</w:t>
      </w:r>
    </w:p>
    <w:p w14:paraId="09CC1F92" w14:textId="77777777" w:rsidR="00F90924" w:rsidRPr="001D3FAA" w:rsidRDefault="00000000" w:rsidP="001D3FAA">
      <w:pPr>
        <w:pStyle w:val="Heading2"/>
        <w:spacing w:line="480" w:lineRule="auto"/>
        <w:rPr>
          <w:rFonts w:cstheme="majorHAnsi"/>
          <w:b w:val="0"/>
          <w:color w:val="auto"/>
          <w:sz w:val="22"/>
          <w:szCs w:val="22"/>
        </w:rPr>
      </w:pPr>
      <w:r w:rsidRPr="001D3FAA">
        <w:rPr>
          <w:rFonts w:cstheme="majorHAnsi"/>
          <w:b w:val="0"/>
          <w:color w:val="auto"/>
          <w:sz w:val="22"/>
          <w:szCs w:val="22"/>
        </w:rPr>
        <w:t>Credentials</w:t>
      </w:r>
    </w:p>
    <w:p w14:paraId="76E3D4BD"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This project uses the course-provided MongoDB user for authentication:</w:t>
      </w:r>
      <w:r w:rsidRPr="001D3FAA">
        <w:rPr>
          <w:rFonts w:asciiTheme="majorHAnsi" w:hAnsiTheme="majorHAnsi" w:cstheme="majorHAnsi"/>
          <w:bCs/>
        </w:rPr>
        <w:br/>
        <w:t>Username: aacuser</w:t>
      </w:r>
      <w:r w:rsidRPr="001D3FAA">
        <w:rPr>
          <w:rFonts w:asciiTheme="majorHAnsi" w:hAnsiTheme="majorHAnsi" w:cstheme="majorHAnsi"/>
          <w:bCs/>
        </w:rPr>
        <w:br/>
        <w:t>Password: SNHU1234</w:t>
      </w:r>
      <w:r w:rsidRPr="001D3FAA">
        <w:rPr>
          <w:rFonts w:asciiTheme="majorHAnsi" w:hAnsiTheme="majorHAnsi" w:cstheme="majorHAnsi"/>
          <w:bCs/>
        </w:rPr>
        <w:br/>
        <w:t>Note: These credentials are provided for the course environment only.</w:t>
      </w:r>
    </w:p>
    <w:p w14:paraId="1D65596A" w14:textId="77777777" w:rsidR="00F90924" w:rsidRPr="001D3FAA" w:rsidRDefault="00000000" w:rsidP="001D3FAA">
      <w:pPr>
        <w:pStyle w:val="Heading1"/>
        <w:spacing w:line="480" w:lineRule="auto"/>
        <w:rPr>
          <w:rFonts w:cstheme="majorHAnsi"/>
          <w:b w:val="0"/>
          <w:color w:val="auto"/>
          <w:sz w:val="22"/>
          <w:szCs w:val="22"/>
        </w:rPr>
      </w:pPr>
      <w:r w:rsidRPr="001D3FAA">
        <w:rPr>
          <w:rFonts w:cstheme="majorHAnsi"/>
          <w:b w:val="0"/>
          <w:color w:val="auto"/>
          <w:sz w:val="22"/>
          <w:szCs w:val="22"/>
        </w:rPr>
        <w:t>Testing and Screenshots</w:t>
      </w:r>
    </w:p>
    <w:p w14:paraId="5423E9A2"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 xml:space="preserve">I verified that each dashboard widget updates correctly when a filter is selected. The screenshots below </w:t>
      </w:r>
      <w:proofErr w:type="gramStart"/>
      <w:r w:rsidRPr="001D3FAA">
        <w:rPr>
          <w:rFonts w:asciiTheme="majorHAnsi" w:hAnsiTheme="majorHAnsi" w:cstheme="majorHAnsi"/>
          <w:bCs/>
        </w:rPr>
        <w:t>are required</w:t>
      </w:r>
      <w:proofErr w:type="gramEnd"/>
      <w:r w:rsidRPr="001D3FAA">
        <w:rPr>
          <w:rFonts w:asciiTheme="majorHAnsi" w:hAnsiTheme="majorHAnsi" w:cstheme="majorHAnsi"/>
          <w:bCs/>
        </w:rPr>
        <w:t xml:space="preserve"> proof of functionality. Each screenshot must clearly show the Grazioso Salvare logo and the unique identifier with my name.</w:t>
      </w:r>
    </w:p>
    <w:p w14:paraId="00C6D98D"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Insert screenshots here:</w:t>
      </w:r>
    </w:p>
    <w:p w14:paraId="3FD9258A" w14:textId="77777777" w:rsidR="009F5239" w:rsidRDefault="009F5239" w:rsidP="001D3FAA">
      <w:pPr>
        <w:spacing w:line="480" w:lineRule="auto"/>
        <w:rPr>
          <w:rFonts w:asciiTheme="majorHAnsi" w:hAnsiTheme="majorHAnsi" w:cstheme="majorHAnsi"/>
          <w:bCs/>
        </w:rPr>
      </w:pPr>
    </w:p>
    <w:p w14:paraId="7F782043" w14:textId="77777777" w:rsidR="009F5239" w:rsidRDefault="009F5239" w:rsidP="001D3FAA">
      <w:pPr>
        <w:spacing w:line="480" w:lineRule="auto"/>
        <w:rPr>
          <w:rFonts w:asciiTheme="majorHAnsi" w:hAnsiTheme="majorHAnsi" w:cstheme="majorHAnsi"/>
          <w:bCs/>
        </w:rPr>
      </w:pPr>
    </w:p>
    <w:p w14:paraId="6794A6B3" w14:textId="088207F6"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lastRenderedPageBreak/>
        <w:t xml:space="preserve">Screenshot 1: Starting state (Reset / unfiltered) </w:t>
      </w:r>
    </w:p>
    <w:p w14:paraId="4B637141" w14:textId="4FA82535" w:rsidR="00F90924" w:rsidRPr="001D3FAA" w:rsidRDefault="001D3FAA" w:rsidP="001D3FAA">
      <w:pPr>
        <w:spacing w:line="480" w:lineRule="auto"/>
        <w:rPr>
          <w:rFonts w:asciiTheme="majorHAnsi" w:hAnsiTheme="majorHAnsi" w:cstheme="majorHAnsi"/>
          <w:bCs/>
        </w:rPr>
      </w:pPr>
      <w:r w:rsidRPr="001D3FAA">
        <w:rPr>
          <w:rFonts w:asciiTheme="majorHAnsi" w:hAnsiTheme="majorHAnsi" w:cstheme="majorHAnsi"/>
          <w:noProof/>
        </w:rPr>
        <w:drawing>
          <wp:inline distT="0" distB="0" distL="0" distR="0" wp14:anchorId="2F2C1BB3" wp14:editId="5DE2747E">
            <wp:extent cx="5486400" cy="2753751"/>
            <wp:effectExtent l="0" t="0" r="0" b="8890"/>
            <wp:docPr id="144851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16394" name=""/>
                    <pic:cNvPicPr/>
                  </pic:nvPicPr>
                  <pic:blipFill>
                    <a:blip r:embed="rId6"/>
                    <a:stretch>
                      <a:fillRect/>
                    </a:stretch>
                  </pic:blipFill>
                  <pic:spPr>
                    <a:xfrm>
                      <a:off x="0" y="0"/>
                      <a:ext cx="5486400" cy="2753751"/>
                    </a:xfrm>
                    <a:prstGeom prst="rect">
                      <a:avLst/>
                    </a:prstGeom>
                  </pic:spPr>
                </pic:pic>
              </a:graphicData>
            </a:graphic>
          </wp:inline>
        </w:drawing>
      </w:r>
      <w:r w:rsidR="00000000" w:rsidRPr="001D3FAA">
        <w:rPr>
          <w:rFonts w:asciiTheme="majorHAnsi" w:hAnsiTheme="majorHAnsi" w:cstheme="majorHAnsi"/>
          <w:bCs/>
        </w:rPr>
        <w:t>Screenshot 2: Water Rescue filter applied</w:t>
      </w:r>
    </w:p>
    <w:p w14:paraId="00134919" w14:textId="77777777" w:rsidR="009F5239" w:rsidRDefault="001D3FAA" w:rsidP="001D3FAA">
      <w:pPr>
        <w:spacing w:line="480" w:lineRule="auto"/>
        <w:rPr>
          <w:rFonts w:asciiTheme="majorHAnsi" w:hAnsiTheme="majorHAnsi" w:cstheme="majorHAnsi"/>
          <w:bCs/>
        </w:rPr>
      </w:pPr>
      <w:r w:rsidRPr="001D3FAA">
        <w:rPr>
          <w:rFonts w:asciiTheme="majorHAnsi" w:hAnsiTheme="majorHAnsi" w:cstheme="majorHAnsi"/>
          <w:noProof/>
        </w:rPr>
        <w:drawing>
          <wp:inline distT="0" distB="0" distL="0" distR="0" wp14:anchorId="033E5BE9" wp14:editId="45A6FC10">
            <wp:extent cx="5486400" cy="3086100"/>
            <wp:effectExtent l="0" t="0" r="0" b="0"/>
            <wp:docPr id="24844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43715" name=""/>
                    <pic:cNvPicPr/>
                  </pic:nvPicPr>
                  <pic:blipFill>
                    <a:blip r:embed="rId7"/>
                    <a:stretch>
                      <a:fillRect/>
                    </a:stretch>
                  </pic:blipFill>
                  <pic:spPr>
                    <a:xfrm>
                      <a:off x="0" y="0"/>
                      <a:ext cx="5486400" cy="3086100"/>
                    </a:xfrm>
                    <a:prstGeom prst="rect">
                      <a:avLst/>
                    </a:prstGeom>
                  </pic:spPr>
                </pic:pic>
              </a:graphicData>
            </a:graphic>
          </wp:inline>
        </w:drawing>
      </w:r>
    </w:p>
    <w:p w14:paraId="20EEFEB5" w14:textId="77777777" w:rsidR="009F5239" w:rsidRDefault="009F5239" w:rsidP="001D3FAA">
      <w:pPr>
        <w:spacing w:line="480" w:lineRule="auto"/>
        <w:rPr>
          <w:rFonts w:asciiTheme="majorHAnsi" w:hAnsiTheme="majorHAnsi" w:cstheme="majorHAnsi"/>
          <w:bCs/>
        </w:rPr>
      </w:pPr>
    </w:p>
    <w:p w14:paraId="32DC6928" w14:textId="77777777" w:rsidR="009F5239" w:rsidRDefault="009F5239" w:rsidP="001D3FAA">
      <w:pPr>
        <w:spacing w:line="480" w:lineRule="auto"/>
        <w:rPr>
          <w:rFonts w:asciiTheme="majorHAnsi" w:hAnsiTheme="majorHAnsi" w:cstheme="majorHAnsi"/>
          <w:bCs/>
        </w:rPr>
      </w:pPr>
    </w:p>
    <w:p w14:paraId="3A35929A" w14:textId="77777777" w:rsidR="009F5239" w:rsidRDefault="009F5239" w:rsidP="001D3FAA">
      <w:pPr>
        <w:spacing w:line="480" w:lineRule="auto"/>
        <w:rPr>
          <w:rFonts w:asciiTheme="majorHAnsi" w:hAnsiTheme="majorHAnsi" w:cstheme="majorHAnsi"/>
          <w:bCs/>
        </w:rPr>
      </w:pPr>
    </w:p>
    <w:p w14:paraId="6ED675B7" w14:textId="67131471" w:rsidR="00F90924" w:rsidRPr="001D3FAA" w:rsidRDefault="00000000" w:rsidP="009F5239">
      <w:pPr>
        <w:spacing w:line="480" w:lineRule="auto"/>
        <w:rPr>
          <w:rFonts w:asciiTheme="majorHAnsi" w:hAnsiTheme="majorHAnsi" w:cstheme="majorHAnsi"/>
          <w:bCs/>
        </w:rPr>
      </w:pPr>
      <w:r w:rsidRPr="001D3FAA">
        <w:rPr>
          <w:rFonts w:asciiTheme="majorHAnsi" w:hAnsiTheme="majorHAnsi" w:cstheme="majorHAnsi"/>
          <w:bCs/>
        </w:rPr>
        <w:lastRenderedPageBreak/>
        <w:t>Screenshot 3: Mountain or Wilderness Rescue filter applied</w:t>
      </w:r>
      <w:r w:rsidR="001D3FAA" w:rsidRPr="001D3FAA">
        <w:rPr>
          <w:rFonts w:asciiTheme="majorHAnsi" w:hAnsiTheme="majorHAnsi" w:cstheme="majorHAnsi"/>
          <w:noProof/>
        </w:rPr>
        <w:drawing>
          <wp:inline distT="0" distB="0" distL="0" distR="0" wp14:anchorId="33772E45" wp14:editId="52C70ECA">
            <wp:extent cx="5486400" cy="3086100"/>
            <wp:effectExtent l="0" t="0" r="0" b="0"/>
            <wp:docPr id="94577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79712" name=""/>
                    <pic:cNvPicPr/>
                  </pic:nvPicPr>
                  <pic:blipFill>
                    <a:blip r:embed="rId8"/>
                    <a:stretch>
                      <a:fillRect/>
                    </a:stretch>
                  </pic:blipFill>
                  <pic:spPr>
                    <a:xfrm>
                      <a:off x="0" y="0"/>
                      <a:ext cx="5486400" cy="3086100"/>
                    </a:xfrm>
                    <a:prstGeom prst="rect">
                      <a:avLst/>
                    </a:prstGeom>
                  </pic:spPr>
                </pic:pic>
              </a:graphicData>
            </a:graphic>
          </wp:inline>
        </w:drawing>
      </w:r>
      <w:r w:rsidRPr="001D3FAA">
        <w:rPr>
          <w:rFonts w:asciiTheme="majorHAnsi" w:hAnsiTheme="majorHAnsi" w:cstheme="majorHAnsi"/>
          <w:bCs/>
        </w:rPr>
        <w:t>Screenshot 4: Disaster or Individual Tracking filter applied</w:t>
      </w:r>
      <w:r w:rsidR="001D3FAA" w:rsidRPr="001D3FAA">
        <w:rPr>
          <w:rFonts w:asciiTheme="majorHAnsi" w:hAnsiTheme="majorHAnsi" w:cstheme="majorHAnsi"/>
          <w:noProof/>
        </w:rPr>
        <w:drawing>
          <wp:inline distT="0" distB="0" distL="0" distR="0" wp14:anchorId="487A6DB1" wp14:editId="3AF4CD60">
            <wp:extent cx="5486400" cy="3086100"/>
            <wp:effectExtent l="0" t="0" r="0" b="0"/>
            <wp:docPr id="143188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89896" name=""/>
                    <pic:cNvPicPr/>
                  </pic:nvPicPr>
                  <pic:blipFill>
                    <a:blip r:embed="rId9"/>
                    <a:stretch>
                      <a:fillRect/>
                    </a:stretch>
                  </pic:blipFill>
                  <pic:spPr>
                    <a:xfrm>
                      <a:off x="0" y="0"/>
                      <a:ext cx="5502015" cy="3094883"/>
                    </a:xfrm>
                    <a:prstGeom prst="rect">
                      <a:avLst/>
                    </a:prstGeom>
                  </pic:spPr>
                </pic:pic>
              </a:graphicData>
            </a:graphic>
          </wp:inline>
        </w:drawing>
      </w:r>
      <w:r w:rsidRPr="001D3FAA">
        <w:rPr>
          <w:rFonts w:asciiTheme="majorHAnsi" w:hAnsiTheme="majorHAnsi" w:cstheme="majorHAnsi"/>
          <w:bCs/>
        </w:rPr>
        <w:t>Challenges Encountered and Solutions</w:t>
      </w:r>
    </w:p>
    <w:p w14:paraId="346EDF4C"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MongoDB ObjectId in '_id' caused DataTable issues: MongoDB returns an ObjectId type that Dash cannot serialize cleanly. I resolved this by dropping the '_id' column from the initial DataFrame and removing '_id' from query results before returning data to the DataTable.</w:t>
      </w:r>
    </w:p>
    <w:p w14:paraId="1C793D27"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lastRenderedPageBreak/>
        <w:t xml:space="preserve">Filter queries needed to match the specification exactly: I created a single dictionary (RESCUE_FILTERS) that </w:t>
      </w:r>
      <w:proofErr w:type="gramStart"/>
      <w:r w:rsidRPr="001D3FAA">
        <w:rPr>
          <w:rFonts w:asciiTheme="majorHAnsi" w:hAnsiTheme="majorHAnsi" w:cstheme="majorHAnsi"/>
          <w:bCs/>
        </w:rPr>
        <w:t>hard-codes</w:t>
      </w:r>
      <w:proofErr w:type="gramEnd"/>
      <w:r w:rsidRPr="001D3FAA">
        <w:rPr>
          <w:rFonts w:asciiTheme="majorHAnsi" w:hAnsiTheme="majorHAnsi" w:cstheme="majorHAnsi"/>
          <w:bCs/>
        </w:rPr>
        <w:t xml:space="preserve"> each rescue profile’s breed list, preferred sex, and age range in weeks, then used the selected radio value to choose the correct query.</w:t>
      </w:r>
    </w:p>
    <w:p w14:paraId="41DC44DB" w14:textId="22F5C5BE" w:rsidR="009F5239" w:rsidRDefault="00000000" w:rsidP="009F5239">
      <w:pPr>
        <w:spacing w:line="480" w:lineRule="auto"/>
        <w:rPr>
          <w:rFonts w:asciiTheme="majorHAnsi" w:hAnsiTheme="majorHAnsi" w:cstheme="majorHAnsi"/>
          <w:bCs/>
        </w:rPr>
      </w:pPr>
      <w:r w:rsidRPr="001D3FAA">
        <w:rPr>
          <w:rFonts w:asciiTheme="majorHAnsi" w:hAnsiTheme="majorHAnsi" w:cstheme="majorHAnsi"/>
          <w:bCs/>
        </w:rPr>
        <w:t>Keeping the map stable when no row is selected: I defaulted to the first row of the filtered dataset when no row is selected, and added bounds checks so the app does not crash if the selection index is missing or out of range.</w:t>
      </w:r>
    </w:p>
    <w:p w14:paraId="75EBCA55" w14:textId="77777777" w:rsidR="009F5239" w:rsidRDefault="009F5239" w:rsidP="009F5239">
      <w:pPr>
        <w:spacing w:line="480" w:lineRule="auto"/>
        <w:rPr>
          <w:rFonts w:asciiTheme="majorHAnsi" w:hAnsiTheme="majorHAnsi" w:cstheme="majorHAnsi"/>
          <w:bCs/>
        </w:rPr>
      </w:pPr>
    </w:p>
    <w:p w14:paraId="25791D47" w14:textId="77777777" w:rsidR="009F5239" w:rsidRPr="009F5239" w:rsidRDefault="009F5239" w:rsidP="009F5239">
      <w:pPr>
        <w:spacing w:line="480" w:lineRule="auto"/>
        <w:rPr>
          <w:rFonts w:asciiTheme="majorHAnsi" w:hAnsiTheme="majorHAnsi" w:cstheme="majorHAnsi"/>
          <w:bCs/>
        </w:rPr>
      </w:pPr>
    </w:p>
    <w:p w14:paraId="65A2EA37" w14:textId="77777777" w:rsidR="009F5239" w:rsidRDefault="009F5239" w:rsidP="009F5239">
      <w:pPr>
        <w:spacing w:line="480" w:lineRule="auto"/>
        <w:rPr>
          <w:rFonts w:asciiTheme="majorHAnsi" w:hAnsiTheme="majorHAnsi" w:cstheme="majorHAnsi"/>
          <w:bCs/>
        </w:rPr>
      </w:pPr>
    </w:p>
    <w:p w14:paraId="409474CD" w14:textId="77777777" w:rsidR="009F5239" w:rsidRDefault="009F5239" w:rsidP="009F5239">
      <w:pPr>
        <w:spacing w:line="480" w:lineRule="auto"/>
        <w:rPr>
          <w:rFonts w:asciiTheme="majorHAnsi" w:hAnsiTheme="majorHAnsi" w:cstheme="majorHAnsi"/>
          <w:bCs/>
        </w:rPr>
      </w:pPr>
    </w:p>
    <w:p w14:paraId="4B9DEECE" w14:textId="77777777" w:rsidR="009F5239" w:rsidRDefault="009F5239" w:rsidP="009F5239">
      <w:pPr>
        <w:spacing w:line="480" w:lineRule="auto"/>
        <w:rPr>
          <w:rFonts w:asciiTheme="majorHAnsi" w:hAnsiTheme="majorHAnsi" w:cstheme="majorHAnsi"/>
          <w:bCs/>
        </w:rPr>
      </w:pPr>
    </w:p>
    <w:p w14:paraId="7F5F47EA" w14:textId="77777777" w:rsidR="009F5239" w:rsidRDefault="009F5239" w:rsidP="009F5239">
      <w:pPr>
        <w:spacing w:line="480" w:lineRule="auto"/>
        <w:rPr>
          <w:rFonts w:asciiTheme="majorHAnsi" w:hAnsiTheme="majorHAnsi" w:cstheme="majorHAnsi"/>
          <w:bCs/>
        </w:rPr>
      </w:pPr>
    </w:p>
    <w:p w14:paraId="70E04EA3" w14:textId="77777777" w:rsidR="009F5239" w:rsidRDefault="009F5239" w:rsidP="009F5239">
      <w:pPr>
        <w:spacing w:line="480" w:lineRule="auto"/>
        <w:rPr>
          <w:rFonts w:asciiTheme="majorHAnsi" w:hAnsiTheme="majorHAnsi" w:cstheme="majorHAnsi"/>
          <w:bCs/>
        </w:rPr>
      </w:pPr>
    </w:p>
    <w:p w14:paraId="6F326D3D" w14:textId="77777777" w:rsidR="009F5239" w:rsidRDefault="009F5239" w:rsidP="009F5239">
      <w:pPr>
        <w:spacing w:line="480" w:lineRule="auto"/>
        <w:rPr>
          <w:rFonts w:asciiTheme="majorHAnsi" w:hAnsiTheme="majorHAnsi" w:cstheme="majorHAnsi"/>
          <w:bCs/>
        </w:rPr>
      </w:pPr>
    </w:p>
    <w:p w14:paraId="1324BD6F" w14:textId="77777777" w:rsidR="009F5239" w:rsidRDefault="009F5239" w:rsidP="009F5239">
      <w:pPr>
        <w:spacing w:line="480" w:lineRule="auto"/>
        <w:rPr>
          <w:rFonts w:asciiTheme="majorHAnsi" w:hAnsiTheme="majorHAnsi" w:cstheme="majorHAnsi"/>
          <w:bCs/>
        </w:rPr>
      </w:pPr>
    </w:p>
    <w:p w14:paraId="7D1A2A61" w14:textId="77777777" w:rsidR="009F5239" w:rsidRPr="009F5239" w:rsidRDefault="009F5239" w:rsidP="009F5239">
      <w:pPr>
        <w:spacing w:line="480" w:lineRule="auto"/>
        <w:rPr>
          <w:rFonts w:asciiTheme="majorHAnsi" w:hAnsiTheme="majorHAnsi" w:cstheme="majorHAnsi"/>
          <w:bCs/>
        </w:rPr>
      </w:pPr>
    </w:p>
    <w:p w14:paraId="3ABD6855" w14:textId="77777777" w:rsidR="009F5239" w:rsidRDefault="009F5239" w:rsidP="009F5239"/>
    <w:p w14:paraId="49176E78" w14:textId="77777777" w:rsidR="009F5239" w:rsidRPr="009F5239" w:rsidRDefault="009F5239" w:rsidP="009F5239"/>
    <w:p w14:paraId="164FDAFB" w14:textId="5CF51966" w:rsidR="00F90924" w:rsidRPr="001D3FAA" w:rsidRDefault="00000000" w:rsidP="001D3FAA">
      <w:pPr>
        <w:pStyle w:val="Heading1"/>
        <w:spacing w:line="480" w:lineRule="auto"/>
        <w:rPr>
          <w:rFonts w:cstheme="majorHAnsi"/>
          <w:b w:val="0"/>
          <w:color w:val="auto"/>
          <w:sz w:val="22"/>
          <w:szCs w:val="22"/>
        </w:rPr>
      </w:pPr>
      <w:r w:rsidRPr="001D3FAA">
        <w:rPr>
          <w:rFonts w:cstheme="majorHAnsi"/>
          <w:b w:val="0"/>
          <w:color w:val="auto"/>
          <w:sz w:val="22"/>
          <w:szCs w:val="22"/>
        </w:rPr>
        <w:lastRenderedPageBreak/>
        <w:t>Resources</w:t>
      </w:r>
    </w:p>
    <w:p w14:paraId="10908D01" w14:textId="77777777" w:rsidR="00F90924" w:rsidRPr="001D3FAA" w:rsidRDefault="00000000" w:rsidP="001D3FAA">
      <w:pPr>
        <w:spacing w:line="480" w:lineRule="auto"/>
        <w:rPr>
          <w:rFonts w:asciiTheme="majorHAnsi" w:hAnsiTheme="majorHAnsi" w:cstheme="majorHAnsi"/>
          <w:bCs/>
        </w:rPr>
      </w:pPr>
      <w:r w:rsidRPr="001D3FAA">
        <w:rPr>
          <w:rFonts w:asciiTheme="majorHAnsi" w:hAnsiTheme="majorHAnsi" w:cstheme="majorHAnsi"/>
          <w:bCs/>
        </w:rPr>
        <w:t>Documentation and references used:</w:t>
      </w:r>
    </w:p>
    <w:p w14:paraId="147E0D39" w14:textId="77777777" w:rsidR="00F90924" w:rsidRPr="001D3FAA" w:rsidRDefault="00000000" w:rsidP="001D3FAA">
      <w:pPr>
        <w:pStyle w:val="ListBullet"/>
        <w:spacing w:line="480" w:lineRule="auto"/>
        <w:rPr>
          <w:rFonts w:asciiTheme="majorHAnsi" w:hAnsiTheme="majorHAnsi" w:cstheme="majorHAnsi"/>
          <w:bCs/>
        </w:rPr>
      </w:pPr>
      <w:r w:rsidRPr="001D3FAA">
        <w:rPr>
          <w:rFonts w:asciiTheme="majorHAnsi" w:hAnsiTheme="majorHAnsi" w:cstheme="majorHAnsi"/>
          <w:bCs/>
        </w:rPr>
        <w:t>Dash documentation: https://dash.plotly.com/</w:t>
      </w:r>
    </w:p>
    <w:p w14:paraId="42CDFD7A" w14:textId="77777777" w:rsidR="00F90924" w:rsidRPr="001D3FAA" w:rsidRDefault="00000000" w:rsidP="001D3FAA">
      <w:pPr>
        <w:pStyle w:val="ListBullet"/>
        <w:spacing w:line="480" w:lineRule="auto"/>
        <w:rPr>
          <w:rFonts w:asciiTheme="majorHAnsi" w:hAnsiTheme="majorHAnsi" w:cstheme="majorHAnsi"/>
          <w:bCs/>
        </w:rPr>
      </w:pPr>
      <w:r w:rsidRPr="001D3FAA">
        <w:rPr>
          <w:rFonts w:asciiTheme="majorHAnsi" w:hAnsiTheme="majorHAnsi" w:cstheme="majorHAnsi"/>
          <w:bCs/>
        </w:rPr>
        <w:t>Dash DataTable documentation: https://dash.plotly.com/datatable</w:t>
      </w:r>
    </w:p>
    <w:p w14:paraId="73820CE1" w14:textId="77777777" w:rsidR="00F90924" w:rsidRPr="001D3FAA" w:rsidRDefault="00000000" w:rsidP="001D3FAA">
      <w:pPr>
        <w:pStyle w:val="ListBullet"/>
        <w:spacing w:line="480" w:lineRule="auto"/>
        <w:rPr>
          <w:rFonts w:asciiTheme="majorHAnsi" w:hAnsiTheme="majorHAnsi" w:cstheme="majorHAnsi"/>
          <w:bCs/>
        </w:rPr>
      </w:pPr>
      <w:r w:rsidRPr="001D3FAA">
        <w:rPr>
          <w:rFonts w:asciiTheme="majorHAnsi" w:hAnsiTheme="majorHAnsi" w:cstheme="majorHAnsi"/>
          <w:bCs/>
        </w:rPr>
        <w:t>JupyterDash documentation: https://github.com/plotly/jupyter-dash</w:t>
      </w:r>
    </w:p>
    <w:p w14:paraId="5F351297" w14:textId="77777777" w:rsidR="00F90924" w:rsidRPr="001D3FAA" w:rsidRDefault="00000000" w:rsidP="001D3FAA">
      <w:pPr>
        <w:pStyle w:val="ListBullet"/>
        <w:spacing w:line="480" w:lineRule="auto"/>
        <w:rPr>
          <w:rFonts w:asciiTheme="majorHAnsi" w:hAnsiTheme="majorHAnsi" w:cstheme="majorHAnsi"/>
          <w:bCs/>
        </w:rPr>
      </w:pPr>
      <w:r w:rsidRPr="001D3FAA">
        <w:rPr>
          <w:rFonts w:asciiTheme="majorHAnsi" w:hAnsiTheme="majorHAnsi" w:cstheme="majorHAnsi"/>
          <w:bCs/>
        </w:rPr>
        <w:t>Plotly Express documentation: https://plotly.com/python/plotly-express/</w:t>
      </w:r>
    </w:p>
    <w:p w14:paraId="121718A1" w14:textId="77777777" w:rsidR="00F90924" w:rsidRPr="001D3FAA" w:rsidRDefault="00000000" w:rsidP="001D3FAA">
      <w:pPr>
        <w:pStyle w:val="ListBullet"/>
        <w:spacing w:line="480" w:lineRule="auto"/>
        <w:rPr>
          <w:rFonts w:asciiTheme="majorHAnsi" w:hAnsiTheme="majorHAnsi" w:cstheme="majorHAnsi"/>
          <w:bCs/>
        </w:rPr>
      </w:pPr>
      <w:r w:rsidRPr="001D3FAA">
        <w:rPr>
          <w:rFonts w:asciiTheme="majorHAnsi" w:hAnsiTheme="majorHAnsi" w:cstheme="majorHAnsi"/>
          <w:bCs/>
        </w:rPr>
        <w:t>Dash Leaflet documentation: https://dash-leaflet.herokuapp.com/</w:t>
      </w:r>
    </w:p>
    <w:p w14:paraId="1B188FF0" w14:textId="77777777" w:rsidR="00F90924" w:rsidRPr="001D3FAA" w:rsidRDefault="00000000" w:rsidP="001D3FAA">
      <w:pPr>
        <w:pStyle w:val="ListBullet"/>
        <w:spacing w:line="480" w:lineRule="auto"/>
        <w:rPr>
          <w:rFonts w:asciiTheme="majorHAnsi" w:hAnsiTheme="majorHAnsi" w:cstheme="majorHAnsi"/>
          <w:bCs/>
        </w:rPr>
      </w:pPr>
      <w:r w:rsidRPr="001D3FAA">
        <w:rPr>
          <w:rFonts w:asciiTheme="majorHAnsi" w:hAnsiTheme="majorHAnsi" w:cstheme="majorHAnsi"/>
          <w:bCs/>
        </w:rPr>
        <w:t>MongoDB + PyMongo documentation: https://pymongo.readthedocs.io/</w:t>
      </w:r>
    </w:p>
    <w:p w14:paraId="504CB903" w14:textId="73F11DAA" w:rsidR="00F90924" w:rsidRPr="001D3FAA" w:rsidRDefault="00F90924" w:rsidP="001D3FAA">
      <w:pPr>
        <w:spacing w:line="480" w:lineRule="auto"/>
        <w:rPr>
          <w:rFonts w:asciiTheme="majorHAnsi" w:hAnsiTheme="majorHAnsi" w:cstheme="majorHAnsi"/>
          <w:bCs/>
        </w:rPr>
      </w:pPr>
    </w:p>
    <w:sectPr w:rsidR="00F90924" w:rsidRPr="001D3F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7609022">
    <w:abstractNumId w:val="8"/>
  </w:num>
  <w:num w:numId="2" w16cid:durableId="1547910193">
    <w:abstractNumId w:val="6"/>
  </w:num>
  <w:num w:numId="3" w16cid:durableId="1120221721">
    <w:abstractNumId w:val="5"/>
  </w:num>
  <w:num w:numId="4" w16cid:durableId="1611820626">
    <w:abstractNumId w:val="4"/>
  </w:num>
  <w:num w:numId="5" w16cid:durableId="1639072167">
    <w:abstractNumId w:val="7"/>
  </w:num>
  <w:num w:numId="6" w16cid:durableId="93980322">
    <w:abstractNumId w:val="3"/>
  </w:num>
  <w:num w:numId="7" w16cid:durableId="1894923554">
    <w:abstractNumId w:val="2"/>
  </w:num>
  <w:num w:numId="8" w16cid:durableId="942882113">
    <w:abstractNumId w:val="1"/>
  </w:num>
  <w:num w:numId="9" w16cid:durableId="2055884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FAA"/>
    <w:rsid w:val="0029639D"/>
    <w:rsid w:val="00326F90"/>
    <w:rsid w:val="007E1B78"/>
    <w:rsid w:val="00921DEE"/>
    <w:rsid w:val="009F5239"/>
    <w:rsid w:val="00AA1D8D"/>
    <w:rsid w:val="00B47730"/>
    <w:rsid w:val="00CB0664"/>
    <w:rsid w:val="00E222D8"/>
    <w:rsid w:val="00F909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02B8D"/>
  <w14:defaultImageDpi w14:val="300"/>
  <w15:docId w15:val="{9B26FF25-43D1-4679-9A41-A56A2BA48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879</Words>
  <Characters>5014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HR Department</cp:lastModifiedBy>
  <cp:revision>5</cp:revision>
  <dcterms:created xsi:type="dcterms:W3CDTF">2013-12-23T23:15:00Z</dcterms:created>
  <dcterms:modified xsi:type="dcterms:W3CDTF">2026-02-22T05:24:00Z</dcterms:modified>
  <cp:category/>
</cp:coreProperties>
</file>